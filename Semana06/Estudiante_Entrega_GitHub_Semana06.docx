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903996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09EA6C8D" w:rsidR="00415338" w:rsidRPr="006579C2" w:rsidRDefault="00903996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Adrián Herra Vargas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01568D52" w:rsidR="00415338" w:rsidRPr="006579C2" w:rsidRDefault="00903996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Programación G2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4352403A" w:rsidR="00415338" w:rsidRPr="006579C2" w:rsidRDefault="00903996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 xml:space="preserve">Viernes 23 </w:t>
            </w:r>
            <w:proofErr w:type="spellStart"/>
            <w:r>
              <w:rPr>
                <w:i/>
                <w:color w:val="666666"/>
                <w:sz w:val="24"/>
                <w:szCs w:val="24"/>
              </w:rPr>
              <w:t>Octubre</w:t>
            </w:r>
            <w:proofErr w:type="spellEnd"/>
            <w:r>
              <w:rPr>
                <w:i/>
                <w:color w:val="666666"/>
                <w:sz w:val="24"/>
                <w:szCs w:val="24"/>
              </w:rPr>
              <w:t xml:space="preserve"> 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903996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6CEEAC23" w14:textId="3A1D291D" w:rsidR="00415338" w:rsidRDefault="00512CE0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4E31EA">
                <w:rPr>
                  <w:rStyle w:val="Hipervnculo"/>
                  <w:sz w:val="24"/>
                  <w:szCs w:val="24"/>
                </w:rPr>
                <w:t>https://github.com/adrianherra/Programaci-n-2026/tree/main/Semana06</w:t>
              </w:r>
            </w:hyperlink>
          </w:p>
          <w:p w14:paraId="0030151A" w14:textId="4A30A272" w:rsidR="00512CE0" w:rsidRPr="006579C2" w:rsidRDefault="00512CE0" w:rsidP="006579C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E778" w14:textId="77777777" w:rsidR="00254D6C" w:rsidRDefault="00254D6C">
      <w:pPr>
        <w:spacing w:after="0" w:line="240" w:lineRule="auto"/>
      </w:pPr>
      <w:r>
        <w:separator/>
      </w:r>
    </w:p>
  </w:endnote>
  <w:endnote w:type="continuationSeparator" w:id="0">
    <w:p w14:paraId="06518D25" w14:textId="77777777" w:rsidR="00254D6C" w:rsidRDefault="00254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2C83" w14:textId="77777777" w:rsidR="00254D6C" w:rsidRDefault="00254D6C">
      <w:pPr>
        <w:spacing w:after="0" w:line="240" w:lineRule="auto"/>
      </w:pPr>
      <w:r>
        <w:separator/>
      </w:r>
    </w:p>
  </w:footnote>
  <w:footnote w:type="continuationSeparator" w:id="0">
    <w:p w14:paraId="3B37E1E9" w14:textId="77777777" w:rsidR="00254D6C" w:rsidRDefault="00254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8E"/>
    <w:rsid w:val="00254D6C"/>
    <w:rsid w:val="0029639D"/>
    <w:rsid w:val="0030210C"/>
    <w:rsid w:val="00326F90"/>
    <w:rsid w:val="003576C5"/>
    <w:rsid w:val="00415338"/>
    <w:rsid w:val="00512CE0"/>
    <w:rsid w:val="006579C2"/>
    <w:rsid w:val="00903996"/>
    <w:rsid w:val="00903D3D"/>
    <w:rsid w:val="00AA1D8D"/>
    <w:rsid w:val="00B47730"/>
    <w:rsid w:val="00CB0664"/>
    <w:rsid w:val="00EA10C2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12C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rianherra/Programaci-n-2026/tree/main/Semana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Herra Vargas</cp:lastModifiedBy>
  <cp:revision>6</cp:revision>
  <dcterms:created xsi:type="dcterms:W3CDTF">2013-12-23T23:15:00Z</dcterms:created>
  <dcterms:modified xsi:type="dcterms:W3CDTF">2026-10-24T01:46:00Z</dcterms:modified>
  <cp:category/>
</cp:coreProperties>
</file>